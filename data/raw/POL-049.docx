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POL-049</w:t>
      </w:r>
    </w:p>
    <w:p>
      <w:r>
        <w:t>Title: IT Acceptable Use Policy</w:t>
      </w:r>
    </w:p>
    <w:p>
      <w:r>
        <w:t>Version: 2.0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use of company devices, software restrictions, and monitoring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12 characters long.</w:t>
      </w:r>
    </w:p>
    <w:p>
      <w:r>
        <w:t>• All violations must be reported within 1 hours.</w:t>
      </w:r>
    </w:p>
    <w:p>
      <w:r>
        <w:t>• Records must be retained for a minimum of 5 years.</w:t>
      </w:r>
    </w:p>
    <w:p>
      <w:r>
        <w:t>• Gifts above $150 are prohibited.</w:t>
      </w:r>
    </w:p>
    <w:p>
      <w:r>
        <w:t>• Standard working hours are 9:00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