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POL-026</w:t>
      </w:r>
    </w:p>
    <w:p>
      <w:r>
        <w:t>Title: Employee Conduct Policy</w:t>
      </w:r>
    </w:p>
    <w:p>
      <w:r>
        <w:t>Version: 1.1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behavior, ethics, professionalism, and workplace integrity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16 characters long.</w:t>
      </w:r>
    </w:p>
    <w:p>
      <w:r>
        <w:t>• All violations must be reported within 4 hours.</w:t>
      </w:r>
    </w:p>
    <w:p>
      <w:r>
        <w:t>• Records must be retained for a minimum of 10 years.</w:t>
      </w:r>
    </w:p>
    <w:p>
      <w:r>
        <w:t>• Gifts above $50 are prohibited.</w:t>
      </w:r>
    </w:p>
    <w:p>
      <w:r>
        <w:t>• Standard working hours are 8:00 AM to 6:00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